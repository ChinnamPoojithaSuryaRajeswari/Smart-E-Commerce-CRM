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53E70" w14:textId="77777777" w:rsidR="009835E2" w:rsidRPr="00222FE3" w:rsidRDefault="00000000">
      <w:pPr>
        <w:pStyle w:val="Heading1"/>
        <w:rPr>
          <w:color w:val="auto"/>
        </w:rPr>
      </w:pPr>
      <w:r w:rsidRPr="00222FE3">
        <w:rPr>
          <w:color w:val="auto"/>
        </w:rPr>
        <w:t>Phase 2: Org Setup &amp; Configuration (E-Commerce Project)</w:t>
      </w:r>
    </w:p>
    <w:p w14:paraId="2D3926CE" w14:textId="77777777" w:rsidR="009835E2" w:rsidRPr="00222FE3" w:rsidRDefault="00000000">
      <w:pPr>
        <w:pStyle w:val="Heading2"/>
        <w:rPr>
          <w:color w:val="auto"/>
        </w:rPr>
      </w:pPr>
      <w:r w:rsidRPr="00222FE3">
        <w:rPr>
          <w:color w:val="auto"/>
        </w:rPr>
        <w:t>Create a New Lightning App</w:t>
      </w:r>
    </w:p>
    <w:p w14:paraId="049277B1" w14:textId="48519642" w:rsidR="009835E2" w:rsidRDefault="00000000" w:rsidP="001F1C9C">
      <w:pPr>
        <w:ind w:left="360"/>
      </w:pPr>
      <w:r w:rsidRPr="00222FE3">
        <w:t>Go to App Manager → New Lightning App</w:t>
      </w:r>
      <w:r w:rsidRPr="00222FE3">
        <w:br/>
        <w:t>Name: Smart E-Commerce CRM</w:t>
      </w:r>
      <w:r w:rsidRPr="00222FE3">
        <w:br/>
        <w:t>Description: “A Salesforce solution for Customer Engagement &amp; Order Management.”</w:t>
      </w:r>
    </w:p>
    <w:p w14:paraId="29310622" w14:textId="4FFEF86F" w:rsidR="001F1C9C" w:rsidRDefault="001F1C9C" w:rsidP="001F1C9C">
      <w:pPr>
        <w:pStyle w:val="NormalWeb"/>
        <w:ind w:left="720"/>
      </w:pPr>
      <w:r>
        <w:rPr>
          <w:noProof/>
        </w:rPr>
        <w:drawing>
          <wp:inline distT="0" distB="0" distL="0" distR="0" wp14:anchorId="33504342" wp14:editId="5B89C95E">
            <wp:extent cx="5486400" cy="2616835"/>
            <wp:effectExtent l="0" t="0" r="0" b="0"/>
            <wp:docPr id="177018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7BF1" w14:textId="77777777" w:rsidR="001F1C9C" w:rsidRPr="00222FE3" w:rsidRDefault="001F1C9C" w:rsidP="001F1C9C">
      <w:pPr>
        <w:pStyle w:val="ListParagraph"/>
      </w:pPr>
    </w:p>
    <w:p w14:paraId="02068664" w14:textId="77777777" w:rsidR="009835E2" w:rsidRPr="00222FE3" w:rsidRDefault="00000000">
      <w:pPr>
        <w:pStyle w:val="Heading2"/>
        <w:rPr>
          <w:color w:val="auto"/>
        </w:rPr>
      </w:pPr>
      <w:r w:rsidRPr="00222FE3">
        <w:rPr>
          <w:color w:val="auto"/>
        </w:rPr>
        <w:t>Custom Objects</w:t>
      </w:r>
    </w:p>
    <w:p w14:paraId="4F5E4993" w14:textId="77777777" w:rsidR="009835E2" w:rsidRPr="00222FE3" w:rsidRDefault="00000000">
      <w:pPr>
        <w:pStyle w:val="ListBullet"/>
      </w:pPr>
      <w:r w:rsidRPr="00222FE3">
        <w:t>Order__c – Manage customer orders</w:t>
      </w:r>
    </w:p>
    <w:p w14:paraId="6F395C6D" w14:textId="77777777" w:rsidR="009835E2" w:rsidRPr="00222FE3" w:rsidRDefault="00000000">
      <w:pPr>
        <w:pStyle w:val="ListBullet"/>
      </w:pPr>
      <w:r w:rsidRPr="00222FE3">
        <w:t>Return_Request__c – Handle returns, refunds, and replacements</w:t>
      </w:r>
    </w:p>
    <w:p w14:paraId="069BB225" w14:textId="77777777" w:rsidR="009835E2" w:rsidRPr="00222FE3" w:rsidRDefault="00000000">
      <w:pPr>
        <w:pStyle w:val="ListBullet"/>
      </w:pPr>
      <w:r w:rsidRPr="00222FE3">
        <w:t>Loyalty_Points__c – Track loyalty points and rewards</w:t>
      </w:r>
    </w:p>
    <w:p w14:paraId="1E0DE253" w14:textId="77777777" w:rsidR="009835E2" w:rsidRPr="00222FE3" w:rsidRDefault="00000000">
      <w:pPr>
        <w:pStyle w:val="ListBullet"/>
      </w:pPr>
      <w:r w:rsidRPr="00222FE3">
        <w:t>Delivery__c – Track shipment and delivery details</w:t>
      </w:r>
    </w:p>
    <w:p w14:paraId="15B05C6D" w14:textId="77777777" w:rsidR="009835E2" w:rsidRDefault="00000000">
      <w:pPr>
        <w:pStyle w:val="ListBullet"/>
      </w:pPr>
      <w:r w:rsidRPr="00222FE3">
        <w:t>Campaign_Engagement__c – Track customer interactions with marketing campaigns</w:t>
      </w:r>
    </w:p>
    <w:p w14:paraId="5AABEF11" w14:textId="77777777" w:rsidR="00732C63" w:rsidRDefault="00732C63" w:rsidP="00732C63">
      <w:pPr>
        <w:pStyle w:val="ListBullet"/>
        <w:numPr>
          <w:ilvl w:val="0"/>
          <w:numId w:val="0"/>
        </w:numPr>
        <w:ind w:left="360"/>
      </w:pPr>
    </w:p>
    <w:p w14:paraId="08481722" w14:textId="6EFA379B" w:rsidR="00732C63" w:rsidRDefault="00732C63" w:rsidP="00732C63">
      <w:pPr>
        <w:pStyle w:val="ListBullet"/>
        <w:numPr>
          <w:ilvl w:val="0"/>
          <w:numId w:val="0"/>
        </w:numPr>
        <w:ind w:left="360"/>
      </w:pPr>
      <w:r w:rsidRPr="00732C63">
        <w:lastRenderedPageBreak/>
        <w:drawing>
          <wp:inline distT="0" distB="0" distL="0" distR="0" wp14:anchorId="10343969" wp14:editId="127101A9">
            <wp:extent cx="5486400" cy="2419985"/>
            <wp:effectExtent l="0" t="0" r="0" b="0"/>
            <wp:docPr id="181789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94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0AF" w14:textId="77777777" w:rsidR="00732C63" w:rsidRDefault="00732C63" w:rsidP="00732C63">
      <w:pPr>
        <w:pStyle w:val="ListBullet"/>
        <w:numPr>
          <w:ilvl w:val="0"/>
          <w:numId w:val="0"/>
        </w:numPr>
        <w:ind w:left="360"/>
      </w:pPr>
    </w:p>
    <w:p w14:paraId="48C4E263" w14:textId="38ED6D69" w:rsidR="00732C63" w:rsidRDefault="00732C63" w:rsidP="00732C6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73A5BC6" wp14:editId="6760E966">
            <wp:extent cx="5486400" cy="2600960"/>
            <wp:effectExtent l="0" t="0" r="0" b="8890"/>
            <wp:docPr id="69189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2E83" w14:textId="77777777" w:rsidR="00732C63" w:rsidRPr="00222FE3" w:rsidRDefault="00732C63" w:rsidP="00732C63">
      <w:pPr>
        <w:pStyle w:val="ListBullet"/>
        <w:numPr>
          <w:ilvl w:val="0"/>
          <w:numId w:val="0"/>
        </w:numPr>
        <w:ind w:left="360"/>
      </w:pPr>
    </w:p>
    <w:p w14:paraId="201769E2" w14:textId="77777777" w:rsidR="009835E2" w:rsidRPr="00222FE3" w:rsidRDefault="00000000">
      <w:pPr>
        <w:pStyle w:val="Heading2"/>
        <w:rPr>
          <w:color w:val="auto"/>
        </w:rPr>
      </w:pPr>
      <w:r w:rsidRPr="00222FE3">
        <w:rPr>
          <w:color w:val="auto"/>
        </w:rPr>
        <w:t>Custom Fields</w:t>
      </w:r>
    </w:p>
    <w:p w14:paraId="3D45B77A" w14:textId="77777777" w:rsidR="009835E2" w:rsidRPr="00222FE3" w:rsidRDefault="00000000">
      <w:pPr>
        <w:pStyle w:val="Heading3"/>
        <w:rPr>
          <w:color w:val="auto"/>
        </w:rPr>
      </w:pPr>
      <w:r w:rsidRPr="00222FE3">
        <w:rPr>
          <w:color w:val="auto"/>
        </w:rPr>
        <w:t>On Order__c</w:t>
      </w:r>
    </w:p>
    <w:p w14:paraId="369C9BE3" w14:textId="77777777" w:rsidR="009835E2" w:rsidRPr="00222FE3" w:rsidRDefault="00000000">
      <w:pPr>
        <w:pStyle w:val="ListBullet"/>
      </w:pPr>
      <w:r w:rsidRPr="00222FE3">
        <w:t>Order_Date__c (Date)</w:t>
      </w:r>
    </w:p>
    <w:p w14:paraId="311521C4" w14:textId="77777777" w:rsidR="009835E2" w:rsidRPr="00222FE3" w:rsidRDefault="00000000">
      <w:pPr>
        <w:pStyle w:val="ListBullet"/>
      </w:pPr>
      <w:r w:rsidRPr="00222FE3">
        <w:t>Status__c (Picklist: Placed, Packed, Shipped, Delivered, Returned)</w:t>
      </w:r>
    </w:p>
    <w:p w14:paraId="12BD2EED" w14:textId="77777777" w:rsidR="009835E2" w:rsidRPr="00222FE3" w:rsidRDefault="00000000">
      <w:pPr>
        <w:pStyle w:val="ListBullet"/>
      </w:pPr>
      <w:r w:rsidRPr="00222FE3">
        <w:t>Payment_Status__c (Picklist: Pending, Paid, Refunded)</w:t>
      </w:r>
    </w:p>
    <w:p w14:paraId="7EBE01F3" w14:textId="77777777" w:rsidR="009835E2" w:rsidRPr="00222FE3" w:rsidRDefault="00000000">
      <w:pPr>
        <w:pStyle w:val="ListBullet"/>
      </w:pPr>
      <w:r w:rsidRPr="00222FE3">
        <w:t>Total_Amount__c (Currency)</w:t>
      </w:r>
    </w:p>
    <w:p w14:paraId="5A5DCEE5" w14:textId="77777777" w:rsidR="009835E2" w:rsidRPr="00222FE3" w:rsidRDefault="00000000">
      <w:pPr>
        <w:pStyle w:val="ListBullet"/>
      </w:pPr>
      <w:r w:rsidRPr="00222FE3">
        <w:t>Customer__c (Lookup → Contact)</w:t>
      </w:r>
    </w:p>
    <w:p w14:paraId="5BD71EB3" w14:textId="77777777" w:rsidR="009835E2" w:rsidRDefault="00000000">
      <w:pPr>
        <w:pStyle w:val="ListBullet"/>
      </w:pPr>
      <w:r w:rsidRPr="00222FE3">
        <w:t>Delivery__c (Lookup → Delivery__c)</w:t>
      </w:r>
    </w:p>
    <w:p w14:paraId="1A2A37E2" w14:textId="3E4C62B0" w:rsidR="002179D8" w:rsidRPr="00222FE3" w:rsidRDefault="002179D8" w:rsidP="002179D8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C592505" wp14:editId="2BA844A5">
            <wp:extent cx="5486400" cy="2576830"/>
            <wp:effectExtent l="0" t="0" r="0" b="0"/>
            <wp:docPr id="261758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AE5D" w14:textId="77777777" w:rsidR="009835E2" w:rsidRPr="00222FE3" w:rsidRDefault="00000000">
      <w:pPr>
        <w:pStyle w:val="Heading3"/>
        <w:rPr>
          <w:color w:val="auto"/>
        </w:rPr>
      </w:pPr>
      <w:r w:rsidRPr="00222FE3">
        <w:rPr>
          <w:color w:val="auto"/>
        </w:rPr>
        <w:t>On Return_Request__c</w:t>
      </w:r>
    </w:p>
    <w:p w14:paraId="2F4B10DC" w14:textId="77777777" w:rsidR="009835E2" w:rsidRPr="00222FE3" w:rsidRDefault="00000000">
      <w:pPr>
        <w:pStyle w:val="ListBullet"/>
      </w:pPr>
      <w:r w:rsidRPr="00222FE3">
        <w:t>Request_Date__c (Date)</w:t>
      </w:r>
    </w:p>
    <w:p w14:paraId="6DD2910D" w14:textId="77777777" w:rsidR="009835E2" w:rsidRPr="00222FE3" w:rsidRDefault="00000000">
      <w:pPr>
        <w:pStyle w:val="ListBullet"/>
      </w:pPr>
      <w:r w:rsidRPr="00222FE3">
        <w:t>Reason__c (Picklist: Damaged, Wrong Item, Size Issue, Other)</w:t>
      </w:r>
    </w:p>
    <w:p w14:paraId="4213845A" w14:textId="77777777" w:rsidR="009835E2" w:rsidRPr="00222FE3" w:rsidRDefault="00000000">
      <w:pPr>
        <w:pStyle w:val="ListBullet"/>
      </w:pPr>
      <w:r w:rsidRPr="00222FE3">
        <w:t>Approval_Status__c (Picklist: Pending, Approved, Rejected)</w:t>
      </w:r>
    </w:p>
    <w:p w14:paraId="01C94871" w14:textId="77777777" w:rsidR="009835E2" w:rsidRPr="00222FE3" w:rsidRDefault="00000000">
      <w:pPr>
        <w:pStyle w:val="ListBullet"/>
      </w:pPr>
      <w:r w:rsidRPr="00222FE3">
        <w:t>Refund_Amount__c (Currency)</w:t>
      </w:r>
    </w:p>
    <w:p w14:paraId="21ECBF11" w14:textId="77777777" w:rsidR="009835E2" w:rsidRDefault="00000000">
      <w:pPr>
        <w:pStyle w:val="ListBullet"/>
      </w:pPr>
      <w:r w:rsidRPr="00222FE3">
        <w:t>Order__c (Lookup → Order__c)</w:t>
      </w:r>
    </w:p>
    <w:p w14:paraId="474B2878" w14:textId="74F49118" w:rsidR="002179D8" w:rsidRDefault="00511A6D" w:rsidP="002179D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8F0D89" wp14:editId="31C7A3CC">
            <wp:extent cx="5486400" cy="2594610"/>
            <wp:effectExtent l="0" t="0" r="0" b="0"/>
            <wp:docPr id="1266261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184E" w14:textId="77777777" w:rsidR="00732C63" w:rsidRPr="00222FE3" w:rsidRDefault="00732C63" w:rsidP="00732C63">
      <w:pPr>
        <w:pStyle w:val="ListBullet"/>
        <w:numPr>
          <w:ilvl w:val="0"/>
          <w:numId w:val="0"/>
        </w:numPr>
        <w:ind w:left="360"/>
      </w:pPr>
    </w:p>
    <w:p w14:paraId="126AA282" w14:textId="77777777" w:rsidR="009835E2" w:rsidRPr="00222FE3" w:rsidRDefault="00000000">
      <w:pPr>
        <w:pStyle w:val="Heading3"/>
        <w:rPr>
          <w:color w:val="auto"/>
        </w:rPr>
      </w:pPr>
      <w:r w:rsidRPr="00222FE3">
        <w:rPr>
          <w:color w:val="auto"/>
        </w:rPr>
        <w:t>On Loyalty_Points__c</w:t>
      </w:r>
    </w:p>
    <w:p w14:paraId="1FE9099B" w14:textId="77777777" w:rsidR="009835E2" w:rsidRPr="00222FE3" w:rsidRDefault="00000000">
      <w:pPr>
        <w:pStyle w:val="ListBullet"/>
      </w:pPr>
      <w:r w:rsidRPr="00222FE3">
        <w:t>Points_Earned__c (Number)</w:t>
      </w:r>
    </w:p>
    <w:p w14:paraId="4A223183" w14:textId="77777777" w:rsidR="009835E2" w:rsidRPr="00222FE3" w:rsidRDefault="00000000">
      <w:pPr>
        <w:pStyle w:val="ListBullet"/>
      </w:pPr>
      <w:r w:rsidRPr="00222FE3">
        <w:t>Points_Redeemed__c (Number)</w:t>
      </w:r>
    </w:p>
    <w:p w14:paraId="1CD23CE4" w14:textId="77777777" w:rsidR="009835E2" w:rsidRPr="00222FE3" w:rsidRDefault="00000000">
      <w:pPr>
        <w:pStyle w:val="ListBullet"/>
      </w:pPr>
      <w:r w:rsidRPr="00222FE3">
        <w:t>Balance__c (Formula: Points_Earned__c - Points_Redeemed__c)</w:t>
      </w:r>
    </w:p>
    <w:p w14:paraId="4876C98C" w14:textId="77777777" w:rsidR="009835E2" w:rsidRDefault="00000000">
      <w:pPr>
        <w:pStyle w:val="ListBullet"/>
      </w:pPr>
      <w:r w:rsidRPr="00222FE3">
        <w:t>Customer__c (Lookup → Contact)</w:t>
      </w:r>
    </w:p>
    <w:p w14:paraId="76ABA410" w14:textId="77777777" w:rsidR="00732C63" w:rsidRDefault="00732C63" w:rsidP="00732C63">
      <w:pPr>
        <w:pStyle w:val="ListBullet"/>
        <w:numPr>
          <w:ilvl w:val="0"/>
          <w:numId w:val="0"/>
        </w:numPr>
        <w:ind w:left="360"/>
      </w:pPr>
    </w:p>
    <w:p w14:paraId="2FC32B89" w14:textId="238548E5" w:rsidR="00732C63" w:rsidRPr="00222FE3" w:rsidRDefault="00732C63" w:rsidP="00732C63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89C37C2" wp14:editId="30ADFBFA">
            <wp:extent cx="5486400" cy="2561590"/>
            <wp:effectExtent l="0" t="0" r="0" b="0"/>
            <wp:docPr id="15386149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EE15" w14:textId="77777777" w:rsidR="009835E2" w:rsidRPr="00222FE3" w:rsidRDefault="00000000">
      <w:pPr>
        <w:pStyle w:val="Heading3"/>
        <w:rPr>
          <w:color w:val="auto"/>
        </w:rPr>
      </w:pPr>
      <w:r w:rsidRPr="00222FE3">
        <w:rPr>
          <w:color w:val="auto"/>
        </w:rPr>
        <w:t>On Delivery__c</w:t>
      </w:r>
    </w:p>
    <w:p w14:paraId="0DA05687" w14:textId="77777777" w:rsidR="009835E2" w:rsidRPr="00222FE3" w:rsidRDefault="00000000">
      <w:pPr>
        <w:pStyle w:val="ListBullet"/>
      </w:pPr>
      <w:r w:rsidRPr="00222FE3">
        <w:t>Tracking_ID__c (Text)</w:t>
      </w:r>
    </w:p>
    <w:p w14:paraId="5B2423AD" w14:textId="77777777" w:rsidR="009835E2" w:rsidRPr="00222FE3" w:rsidRDefault="00000000">
      <w:pPr>
        <w:pStyle w:val="ListBullet"/>
      </w:pPr>
      <w:r w:rsidRPr="00222FE3">
        <w:t>Courier_Service__c (Picklist: FedEx, DHL, BlueDart, Others)</w:t>
      </w:r>
    </w:p>
    <w:p w14:paraId="14798B40" w14:textId="77777777" w:rsidR="009835E2" w:rsidRPr="00222FE3" w:rsidRDefault="00000000">
      <w:pPr>
        <w:pStyle w:val="ListBullet"/>
      </w:pPr>
      <w:r w:rsidRPr="00222FE3">
        <w:t>Delivery_Status__c (Picklist: In Transit, Out for Delivery, Delivered, Failed)</w:t>
      </w:r>
    </w:p>
    <w:p w14:paraId="15DFE334" w14:textId="77777777" w:rsidR="009835E2" w:rsidRDefault="00000000">
      <w:pPr>
        <w:pStyle w:val="ListBullet"/>
      </w:pPr>
      <w:r w:rsidRPr="00222FE3">
        <w:t>Estimated_Delivery__c (Date)</w:t>
      </w:r>
    </w:p>
    <w:p w14:paraId="547774F4" w14:textId="3F841B00" w:rsidR="00732C63" w:rsidRDefault="00732C63" w:rsidP="00732C6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C62C6F4" wp14:editId="1D7C2AD6">
            <wp:extent cx="5486400" cy="2586355"/>
            <wp:effectExtent l="0" t="0" r="0" b="4445"/>
            <wp:docPr id="2112566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F237" w14:textId="77777777" w:rsidR="00732C63" w:rsidRPr="00222FE3" w:rsidRDefault="00732C63" w:rsidP="00732C63">
      <w:pPr>
        <w:pStyle w:val="ListBullet"/>
        <w:numPr>
          <w:ilvl w:val="0"/>
          <w:numId w:val="0"/>
        </w:numPr>
        <w:ind w:left="360"/>
      </w:pPr>
    </w:p>
    <w:p w14:paraId="491C0A45" w14:textId="77777777" w:rsidR="009835E2" w:rsidRPr="00222FE3" w:rsidRDefault="00000000">
      <w:pPr>
        <w:pStyle w:val="Heading2"/>
        <w:rPr>
          <w:color w:val="auto"/>
        </w:rPr>
      </w:pPr>
      <w:r w:rsidRPr="00222FE3">
        <w:rPr>
          <w:color w:val="auto"/>
        </w:rPr>
        <w:t>Tabs for Custom Objects</w:t>
      </w:r>
    </w:p>
    <w:p w14:paraId="53C2E4BD" w14:textId="77777777" w:rsidR="009835E2" w:rsidRPr="00222FE3" w:rsidRDefault="00000000">
      <w:pPr>
        <w:pStyle w:val="ListBullet"/>
      </w:pPr>
      <w:r w:rsidRPr="00222FE3">
        <w:t>Orders</w:t>
      </w:r>
    </w:p>
    <w:p w14:paraId="76CE012C" w14:textId="77777777" w:rsidR="009835E2" w:rsidRPr="00222FE3" w:rsidRDefault="00000000">
      <w:pPr>
        <w:pStyle w:val="ListBullet"/>
      </w:pPr>
      <w:r w:rsidRPr="00222FE3">
        <w:t>Return Requests</w:t>
      </w:r>
    </w:p>
    <w:p w14:paraId="580FDF02" w14:textId="77777777" w:rsidR="009835E2" w:rsidRPr="00222FE3" w:rsidRDefault="00000000">
      <w:pPr>
        <w:pStyle w:val="ListBullet"/>
      </w:pPr>
      <w:r w:rsidRPr="00222FE3">
        <w:t>Loyalty Points</w:t>
      </w:r>
    </w:p>
    <w:p w14:paraId="73EB2A76" w14:textId="77777777" w:rsidR="009835E2" w:rsidRPr="00222FE3" w:rsidRDefault="00000000">
      <w:pPr>
        <w:pStyle w:val="ListBullet"/>
      </w:pPr>
      <w:r w:rsidRPr="00222FE3">
        <w:t>Deliveries</w:t>
      </w:r>
    </w:p>
    <w:p w14:paraId="1FC8EFCC" w14:textId="77777777" w:rsidR="009835E2" w:rsidRDefault="00000000">
      <w:pPr>
        <w:pStyle w:val="ListBullet"/>
      </w:pPr>
      <w:r w:rsidRPr="00222FE3">
        <w:t>Campaign Engagement</w:t>
      </w:r>
    </w:p>
    <w:p w14:paraId="0AE2DD64" w14:textId="70072615" w:rsidR="00110503" w:rsidRDefault="00110503" w:rsidP="00110503">
      <w:pPr>
        <w:pStyle w:val="ListBullet"/>
        <w:numPr>
          <w:ilvl w:val="0"/>
          <w:numId w:val="0"/>
        </w:numPr>
        <w:ind w:left="360"/>
      </w:pPr>
      <w:r w:rsidRPr="00110503">
        <w:rPr>
          <w:noProof/>
        </w:rPr>
        <w:lastRenderedPageBreak/>
        <w:drawing>
          <wp:inline distT="0" distB="0" distL="0" distR="0" wp14:anchorId="1788E0BD" wp14:editId="76A875E2">
            <wp:extent cx="5486400" cy="2610485"/>
            <wp:effectExtent l="0" t="0" r="0" b="0"/>
            <wp:docPr id="14498865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D7B3" w14:textId="77777777" w:rsidR="00511A6D" w:rsidRPr="00222FE3" w:rsidRDefault="00511A6D" w:rsidP="00511A6D">
      <w:pPr>
        <w:pStyle w:val="ListBullet"/>
        <w:numPr>
          <w:ilvl w:val="0"/>
          <w:numId w:val="0"/>
        </w:numPr>
        <w:ind w:left="360"/>
      </w:pPr>
    </w:p>
    <w:p w14:paraId="40CBC34A" w14:textId="6A05CDA4" w:rsidR="009835E2" w:rsidRPr="00222FE3" w:rsidRDefault="009835E2" w:rsidP="00222FE3">
      <w:pPr>
        <w:pStyle w:val="ListBullet"/>
        <w:numPr>
          <w:ilvl w:val="0"/>
          <w:numId w:val="0"/>
        </w:numPr>
        <w:ind w:left="360"/>
      </w:pPr>
    </w:p>
    <w:sectPr w:rsidR="009835E2" w:rsidRPr="00222FE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BAEA253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6F4D40"/>
    <w:multiLevelType w:val="hybridMultilevel"/>
    <w:tmpl w:val="CA42E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6571">
    <w:abstractNumId w:val="8"/>
  </w:num>
  <w:num w:numId="2" w16cid:durableId="1528332148">
    <w:abstractNumId w:val="6"/>
  </w:num>
  <w:num w:numId="3" w16cid:durableId="355425553">
    <w:abstractNumId w:val="5"/>
  </w:num>
  <w:num w:numId="4" w16cid:durableId="446386181">
    <w:abstractNumId w:val="4"/>
  </w:num>
  <w:num w:numId="5" w16cid:durableId="17244510">
    <w:abstractNumId w:val="7"/>
  </w:num>
  <w:num w:numId="6" w16cid:durableId="1028410397">
    <w:abstractNumId w:val="3"/>
  </w:num>
  <w:num w:numId="7" w16cid:durableId="2061124744">
    <w:abstractNumId w:val="2"/>
  </w:num>
  <w:num w:numId="8" w16cid:durableId="1534271060">
    <w:abstractNumId w:val="1"/>
  </w:num>
  <w:num w:numId="9" w16cid:durableId="739525149">
    <w:abstractNumId w:val="0"/>
  </w:num>
  <w:num w:numId="10" w16cid:durableId="5299497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0503"/>
    <w:rsid w:val="0015074B"/>
    <w:rsid w:val="001A771A"/>
    <w:rsid w:val="001F1C9C"/>
    <w:rsid w:val="002179D8"/>
    <w:rsid w:val="00222FE3"/>
    <w:rsid w:val="0029639D"/>
    <w:rsid w:val="00326F90"/>
    <w:rsid w:val="00511A6D"/>
    <w:rsid w:val="00732C63"/>
    <w:rsid w:val="009835E2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36F32D"/>
  <w14:defaultImageDpi w14:val="300"/>
  <w15:docId w15:val="{9ED84329-A7C8-45A5-AA93-D297BEAC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F1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 sri</cp:lastModifiedBy>
  <cp:revision>2</cp:revision>
  <dcterms:created xsi:type="dcterms:W3CDTF">2013-12-23T23:15:00Z</dcterms:created>
  <dcterms:modified xsi:type="dcterms:W3CDTF">2025-09-15T13:21:00Z</dcterms:modified>
  <cp:category/>
</cp:coreProperties>
</file>